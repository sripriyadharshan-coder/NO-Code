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Name: Sripriyadharshan M</w:t>
        <w:br/>
        <w:t>Roll No: 241201057</w:t>
      </w:r>
    </w:p>
    <w:p>
      <w:pPr>
        <w:pStyle w:val="Heading1"/>
      </w:pPr>
      <w:r>
        <w:t>Case Study on SDLC Analysis for a Weather Forecast Application</w:t>
      </w:r>
    </w:p>
    <w:p>
      <w:r>
        <w:rPr>
          <w:b/>
        </w:rPr>
        <w:t>Aim</w:t>
        <w:br/>
      </w:r>
      <w:r>
        <w:t>To analyze the Software Development Life Cycle (SDLC) model suitable for developing a Weather Forecast Application.</w:t>
        <w:br/>
      </w:r>
    </w:p>
    <w:p>
      <w:pPr>
        <w:pStyle w:val="Heading2"/>
      </w:pPr>
      <w:r>
        <w:t>Objective</w:t>
      </w:r>
    </w:p>
    <w:p>
      <w:pPr>
        <w:pStyle w:val="ListBullet"/>
      </w:pPr>
      <w:r>
        <w:t>Study SDLC models.</w:t>
      </w:r>
    </w:p>
    <w:p>
      <w:pPr>
        <w:pStyle w:val="ListBullet"/>
      </w:pPr>
      <w:r>
        <w:t>Analyze the development process of a Weather Forecast App.</w:t>
      </w:r>
    </w:p>
    <w:p>
      <w:pPr>
        <w:pStyle w:val="ListBullet"/>
      </w:pPr>
      <w:r>
        <w:t>Compare SDLC models.</w:t>
      </w:r>
    </w:p>
    <w:p>
      <w:pPr>
        <w:pStyle w:val="ListBullet"/>
      </w:pPr>
      <w:r>
        <w:t>Recommend the best SDLC model.</w:t>
      </w:r>
    </w:p>
    <w:p>
      <w:pPr>
        <w:pStyle w:val="Heading2"/>
      </w:pPr>
      <w:r>
        <w:t>Selected Software Application</w:t>
      </w:r>
    </w:p>
    <w:p>
      <w:r>
        <w:t>Weather Forecast Application</w:t>
      </w:r>
    </w:p>
    <w:p>
      <w:pPr>
        <w:pStyle w:val="Heading2"/>
      </w:pPr>
      <w:r>
        <w:t>Overview</w:t>
      </w:r>
    </w:p>
    <w:p>
      <w:r>
        <w:t>The application provides current weather and forecast information including temperature, UV Index, humidity, real feel, wind direction, sunrise and sunset, atmospheric pressure, and air quality.</w:t>
      </w:r>
    </w:p>
    <w:p>
      <w:pPr>
        <w:pStyle w:val="Heading2"/>
      </w:pPr>
      <w:r>
        <w:t>Functional Requirements</w:t>
      </w:r>
    </w:p>
    <w:p>
      <w:pPr>
        <w:pStyle w:val="Heading3"/>
      </w:pPr>
      <w:r>
        <w:t>User Module</w:t>
      </w:r>
    </w:p>
    <w:p>
      <w:pPr>
        <w:pStyle w:val="ListBullet"/>
      </w:pPr>
      <w:r>
        <w:t>Location search</w:t>
      </w:r>
    </w:p>
    <w:p>
      <w:pPr>
        <w:pStyle w:val="ListBullet"/>
      </w:pPr>
      <w:r>
        <w:t>Current weather</w:t>
      </w:r>
    </w:p>
    <w:p>
      <w:pPr>
        <w:pStyle w:val="ListBullet"/>
      </w:pPr>
      <w:r>
        <w:t>Hourly/Daily forecast</w:t>
      </w:r>
    </w:p>
    <w:p>
      <w:pPr>
        <w:pStyle w:val="ListBullet"/>
      </w:pPr>
      <w:r>
        <w:t>UV Index</w:t>
      </w:r>
    </w:p>
    <w:p>
      <w:pPr>
        <w:pStyle w:val="ListBullet"/>
      </w:pPr>
      <w:r>
        <w:t>Humidity</w:t>
      </w:r>
    </w:p>
    <w:p>
      <w:pPr>
        <w:pStyle w:val="ListBullet"/>
      </w:pPr>
      <w:r>
        <w:t>Real Feel</w:t>
      </w:r>
    </w:p>
    <w:p>
      <w:pPr>
        <w:pStyle w:val="ListBullet"/>
      </w:pPr>
      <w:r>
        <w:t>Wind Direction</w:t>
      </w:r>
    </w:p>
    <w:p>
      <w:pPr>
        <w:pStyle w:val="ListBullet"/>
      </w:pPr>
      <w:r>
        <w:t>Sunrise &amp; Sunset</w:t>
      </w:r>
    </w:p>
    <w:p>
      <w:pPr>
        <w:pStyle w:val="ListBullet"/>
      </w:pPr>
      <w:r>
        <w:t>Pressure</w:t>
      </w:r>
    </w:p>
    <w:p>
      <w:pPr>
        <w:pStyle w:val="ListBullet"/>
      </w:pPr>
      <w:r>
        <w:t>Air Quality</w:t>
      </w:r>
    </w:p>
    <w:p>
      <w:pPr>
        <w:pStyle w:val="Heading3"/>
      </w:pPr>
      <w:r>
        <w:t>Admin Module</w:t>
      </w:r>
    </w:p>
    <w:p>
      <w:pPr>
        <w:pStyle w:val="ListBullet"/>
      </w:pPr>
      <w:r>
        <w:t>Manage weather API</w:t>
      </w:r>
    </w:p>
    <w:p>
      <w:pPr>
        <w:pStyle w:val="ListBullet"/>
      </w:pPr>
      <w:r>
        <w:t>Monitor usage</w:t>
      </w:r>
    </w:p>
    <w:p>
      <w:pPr>
        <w:pStyle w:val="ListBullet"/>
      </w:pPr>
      <w:r>
        <w:t>Analytics &amp; reports</w:t>
      </w:r>
    </w:p>
    <w:p>
      <w:pPr>
        <w:pStyle w:val="Heading2"/>
      </w:pPr>
      <w:r>
        <w:t>SDLC Models Analysis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Model</w:t>
            </w:r>
          </w:p>
        </w:tc>
        <w:tc>
          <w:tcPr>
            <w:tcW w:type="dxa" w:w="2160"/>
          </w:tcPr>
          <w:p>
            <w:r>
              <w:t>Suitability</w:t>
            </w:r>
          </w:p>
        </w:tc>
        <w:tc>
          <w:tcPr>
            <w:tcW w:type="dxa" w:w="2160"/>
          </w:tcPr>
          <w:p>
            <w:r>
              <w:t>Advantages</w:t>
            </w:r>
          </w:p>
        </w:tc>
        <w:tc>
          <w:tcPr>
            <w:tcW w:type="dxa" w:w="2160"/>
          </w:tcPr>
          <w:p>
            <w:r>
              <w:t>Limitations</w:t>
            </w:r>
          </w:p>
        </w:tc>
      </w:tr>
      <w:tr>
        <w:tc>
          <w:tcPr>
            <w:tcW w:type="dxa" w:w="2160"/>
          </w:tcPr>
          <w:p>
            <w:r>
              <w:t>Waterfall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Simple</w:t>
            </w:r>
          </w:p>
        </w:tc>
        <w:tc>
          <w:tcPr>
            <w:tcW w:type="dxa" w:w="2160"/>
          </w:tcPr>
          <w:p>
            <w:r>
              <w:t>Poor for changing requirements</w:t>
            </w:r>
          </w:p>
        </w:tc>
      </w:tr>
      <w:tr>
        <w:tc>
          <w:tcPr>
            <w:tcW w:type="dxa" w:w="2160"/>
          </w:tcPr>
          <w:p>
            <w:r>
              <w:t>Prototype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Validates UI</w:t>
            </w:r>
          </w:p>
        </w:tc>
        <w:tc>
          <w:tcPr>
            <w:tcW w:type="dxa" w:w="2160"/>
          </w:tcPr>
          <w:p>
            <w:r>
              <w:t>Extra cost</w:t>
            </w:r>
          </w:p>
        </w:tc>
      </w:tr>
      <w:tr>
        <w:tc>
          <w:tcPr>
            <w:tcW w:type="dxa" w:w="2160"/>
          </w:tcPr>
          <w:p>
            <w:r>
              <w:t>Spiral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Risk management</w:t>
            </w:r>
          </w:p>
        </w:tc>
        <w:tc>
          <w:tcPr>
            <w:tcW w:type="dxa" w:w="2160"/>
          </w:tcPr>
          <w:p>
            <w:r>
              <w:t>Complex</w:t>
            </w:r>
          </w:p>
        </w:tc>
      </w:tr>
      <w:tr>
        <w:tc>
          <w:tcPr>
            <w:tcW w:type="dxa" w:w="2160"/>
          </w:tcPr>
          <w:p>
            <w:r>
              <w:t>Agile</w:t>
            </w:r>
          </w:p>
        </w:tc>
        <w:tc>
          <w:tcPr>
            <w:tcW w:type="dxa" w:w="2160"/>
          </w:tcPr>
          <w:p>
            <w:r>
              <w:t>Very High</w:t>
            </w:r>
          </w:p>
        </w:tc>
        <w:tc>
          <w:tcPr>
            <w:tcW w:type="dxa" w:w="2160"/>
          </w:tcPr>
          <w:p>
            <w:r>
              <w:t>Fast iterations &amp; feedback</w:t>
            </w:r>
          </w:p>
        </w:tc>
        <w:tc>
          <w:tcPr>
            <w:tcW w:type="dxa" w:w="2160"/>
          </w:tcPr>
          <w:p>
            <w:r>
              <w:t>Needs experienced team</w:t>
            </w:r>
          </w:p>
        </w:tc>
      </w:tr>
      <w:tr>
        <w:tc>
          <w:tcPr>
            <w:tcW w:type="dxa" w:w="2160"/>
          </w:tcPr>
          <w:p>
            <w:r>
              <w:t>DevOps</w:t>
            </w:r>
          </w:p>
        </w:tc>
        <w:tc>
          <w:tcPr>
            <w:tcW w:type="dxa" w:w="2160"/>
          </w:tcPr>
          <w:p>
            <w:r>
              <w:t>Very High</w:t>
            </w:r>
          </w:p>
        </w:tc>
        <w:tc>
          <w:tcPr>
            <w:tcW w:type="dxa" w:w="2160"/>
          </w:tcPr>
          <w:p>
            <w:r>
              <w:t>CI/CD</w:t>
            </w:r>
          </w:p>
        </w:tc>
        <w:tc>
          <w:tcPr>
            <w:tcW w:type="dxa" w:w="2160"/>
          </w:tcPr>
          <w:p>
            <w:r>
              <w:t>Infrastructure complexity</w:t>
            </w:r>
          </w:p>
        </w:tc>
      </w:tr>
    </w:tbl>
    <w:p>
      <w:pPr>
        <w:pStyle w:val="Heading2"/>
      </w:pPr>
      <w:r>
        <w:t>Why Agile is Best?</w:t>
      </w:r>
    </w:p>
    <w:p>
      <w:pPr>
        <w:pStyle w:val="ListBullet"/>
      </w:pPr>
      <w:r>
        <w:t>Weather APIs update frequently.</w:t>
      </w:r>
    </w:p>
    <w:p>
      <w:pPr>
        <w:pStyle w:val="ListBullet"/>
      </w:pPr>
      <w:r>
        <w:t>Features evolve continuously.</w:t>
      </w:r>
    </w:p>
    <w:p>
      <w:pPr>
        <w:pStyle w:val="ListBullet"/>
      </w:pPr>
      <w:r>
        <w:t>Quick bug fixes and releases.</w:t>
      </w:r>
    </w:p>
    <w:p>
      <w:pPr>
        <w:pStyle w:val="ListBullet"/>
      </w:pPr>
      <w:r>
        <w:t>Continuous user feedback.</w:t>
      </w:r>
    </w:p>
    <w:p>
      <w:pPr>
        <w:pStyle w:val="Heading2"/>
      </w:pPr>
      <w:r>
        <w:t>SDLC Phases</w:t>
      </w:r>
    </w:p>
    <w:p>
      <w:pPr>
        <w:pStyle w:val="ListNumber"/>
      </w:pPr>
      <w:r>
        <w:t>Requirement Analysis</w:t>
      </w:r>
    </w:p>
    <w:p>
      <w:pPr>
        <w:pStyle w:val="ListNumber"/>
      </w:pPr>
      <w:r>
        <w:t>System Design</w:t>
      </w:r>
    </w:p>
    <w:p>
      <w:pPr>
        <w:pStyle w:val="ListNumber"/>
      </w:pPr>
      <w:r>
        <w:t>Development</w:t>
      </w:r>
    </w:p>
    <w:p>
      <w:pPr>
        <w:pStyle w:val="ListNumber"/>
      </w:pPr>
      <w:r>
        <w:t>Testing</w:t>
      </w:r>
    </w:p>
    <w:p>
      <w:pPr>
        <w:pStyle w:val="ListNumber"/>
      </w:pPr>
      <w:r>
        <w:t>Deployment</w:t>
      </w:r>
    </w:p>
    <w:p>
      <w:pPr>
        <w:pStyle w:val="ListNumber"/>
      </w:pPr>
      <w:r>
        <w:t>Maintenance</w:t>
      </w:r>
    </w:p>
    <w:p>
      <w:pPr>
        <w:pStyle w:val="Heading2"/>
      </w:pPr>
      <w:r>
        <w:t>Conclusion</w:t>
      </w:r>
    </w:p>
    <w:p>
      <w:r>
        <w:t>Agile with DevOps is the most suitable approach for a Weather Forecast Application because it supports frequent updates, rapid releases, scalability, and continuous improvement.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